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Сценарий видео о musik</w:t>
      </w:r>
    </w:p>
    <w:p>
      <w:pPr>
        <w:pStyle w:val="Normal"/>
        <w:rPr/>
      </w:pPr>
      <w:r>
        <w:rPr>
          <w:i/>
          <w:color w:val="6E7884"/>
        </w:rPr>
        <w:t>Исправленная и структурированная версия</w:t>
      </w:r>
    </w:p>
    <w:p>
      <w:pPr>
        <w:pStyle w:val="Heading1"/>
        <w:rPr/>
      </w:pPr>
      <w:r>
        <w:rPr/>
        <w:t>1. Вступление</w:t>
      </w:r>
    </w:p>
    <w:p>
      <w:pPr>
        <w:pStyle w:val="Normal"/>
        <w:rPr/>
      </w:pPr>
      <w:r>
        <w:rPr/>
        <w:t>Иду я как-то на работу и слушаю музыку на стриминговом сервисе. Играет одна из моих любимых песен, доходит дело до припева, и тут я понимаю: слов нет. Сначала я ничего не понял, а потом почитал новости, которые успел пропустить, и узнал, что из песен на стриминговых сервисах теперь убирают отдельные слова.</w:t>
      </w:r>
    </w:p>
    <w:p>
      <w:pPr>
        <w:pStyle w:val="Normal"/>
        <w:rPr/>
      </w:pPr>
      <w:r>
        <w:rPr/>
        <w:t>Я впал в отчаяние и принял единственное верное решение: пора возвращаться к истокам. Лет пять назад, когда небо было голубее, а трава зеленее, я ходил с плеером, слушал музыку, сам собирал каждый плейлист — и меня всё устраивало. Но спустя столько времени я понял, что слишком привык к рекомендациям…</w:t>
      </w:r>
    </w:p>
    <w:p>
      <w:pPr>
        <w:pStyle w:val="Normal"/>
        <w:shd w:fill="FFF4D6" w:val="clear"/>
        <w:spacing w:before="100" w:after="160"/>
        <w:ind w:start="227" w:end="227"/>
        <w:rPr/>
      </w:pPr>
      <w:r>
        <w:rPr>
          <w:i/>
          <w:color w:val="5C5237"/>
        </w:rPr>
        <w:t>[Вставка из «Рэмбо» или другого старого фильма: герой собирается в путь — возвращение к истокам.]</w:t>
      </w:r>
    </w:p>
    <w:p>
      <w:pPr>
        <w:pStyle w:val="Normal"/>
        <w:rPr/>
      </w:pPr>
      <w:r>
        <w:rPr/>
        <w:t>А так как я уже стал полноценным вайбкодером со стажем, мне ударила моча в голову и появилась охеренная идея: написать собственный музыкальный сервис с полноценной системой рекомендаций. Мужик сказал — мужик сделал. Прошу лицезреть проект musik.</w:t>
      </w:r>
    </w:p>
    <w:p>
      <w:pPr>
        <w:pStyle w:val="Heading1"/>
        <w:rPr/>
      </w:pPr>
      <w:r>
        <w:rPr/>
        <w:t>2. Что умеет musik</w:t>
      </w:r>
    </w:p>
    <w:p>
      <w:pPr>
        <w:pStyle w:val="Normal"/>
        <w:rPr/>
      </w:pPr>
      <w:r>
        <w:rPr/>
        <w:t>Как говорится, пиздеть — так по-крупному. Здесь есть плейлисты, которые генерируются на основе твоих вкусов: «Для вас», подборки на каждый день недели и недельный плейлист. Есть радио — аналог микса VK, а ещё можно просто стримить собственную аудиотеку.</w:t>
        <w:br/>
        <w:br/>
      </w:r>
      <w:r>
        <w:rPr>
          <w:i/>
          <w:color w:val="5C5237"/>
        </w:rPr>
        <w:t>[</w:t>
      </w:r>
      <w:r>
        <w:rPr>
          <w:i/>
          <w:color w:val="5C5237"/>
        </w:rPr>
        <w:t xml:space="preserve">Можешь пожалуйста записать футаж динамичто с акценом на элементы сам вот сайт </w:t>
      </w:r>
      <w:hyperlink r:id="rId2">
        <w:r>
          <w:rPr>
            <w:rStyle w:val="Hyperlink"/>
            <w:i/>
            <w:color w:val="5C5237"/>
          </w:rPr>
          <w:t>https://music.cforge.tech/</w:t>
        </w:r>
      </w:hyperlink>
      <w:r>
        <w:rPr>
          <w:i/>
          <w:color w:val="5C5237"/>
        </w:rPr>
        <w:t xml:space="preserve"> пароль = </w:t>
      </w:r>
      <w:r>
        <w:rPr/>
        <w:t>Lizel051Musik</w:t>
      </w:r>
      <w:r>
        <w:rPr>
          <w:i/>
          <w:color w:val="5C5237"/>
        </w:rPr>
        <w:t xml:space="preserve"> </w:t>
      </w:r>
      <w:r>
        <w:rPr>
          <w:i/>
          <w:color w:val="5C5237"/>
        </w:rPr>
        <w:t>.]</w:t>
      </w:r>
    </w:p>
    <w:p>
      <w:pPr>
        <w:pStyle w:val="Normal"/>
        <w:rPr/>
      </w:pPr>
      <w:r>
        <w:rPr/>
        <w:t>Есть веб-версия и мобильное приложение. В общем, всё очень серьёзно. Думаю, крупные стриминговые сервисы уже испугались, потому что заводчанин сделал быстрее и лучше.</w:t>
      </w:r>
    </w:p>
    <w:p>
      <w:pPr>
        <w:pStyle w:val="Heading1"/>
        <w:rPr/>
      </w:pPr>
      <w:r>
        <w:rPr/>
        <w:t>3. Архитектура проекта</w:t>
      </w:r>
    </w:p>
    <w:p>
      <w:pPr>
        <w:pStyle w:val="Normal"/>
        <w:rPr/>
      </w:pPr>
      <w:r>
        <w:rPr/>
        <w:t>В проекте используется обычная архитектура: есть клиенты, сервис на Go, который обрабатывает запросы, Python-сервис, который создаёт эмбеддинги, база данных, музыкальные файлы и сама математическая модель. Это очень упрощённая схема, но в целом, думаю, всё понятно.</w:t>
      </w:r>
    </w:p>
    <w:p>
      <w:pPr>
        <w:pStyle w:val="Normal"/>
        <w:rPr/>
      </w:pPr>
      <w:r>
        <w:rPr/>
        <w:t>Начнём снизу вверх, а самое интересное оставим на потом — мне же нужно, чтобы вы досмотрели видео до конца. Первым будет сервис на Python.</w:t>
      </w:r>
    </w:p>
    <w:p>
      <w:pPr>
        <w:pStyle w:val="Normal"/>
        <w:shd w:fill="FFF4D6" w:val="clear"/>
        <w:spacing w:before="100" w:after="160"/>
        <w:ind w:start="227" w:end="227"/>
        <w:rPr/>
      </w:pPr>
      <w:r>
        <w:rPr>
          <w:i/>
          <w:color w:val="5C5237"/>
        </w:rPr>
        <w:t>[Показать анимированную схему архитектуры.]</w:t>
      </w:r>
    </w:p>
    <w:p>
      <w:pPr>
        <w:pStyle w:val="Heading1"/>
        <w:rPr/>
      </w:pPr>
      <w:r>
        <w:rPr/>
        <w:t>4. Python-воркер и индексация</w:t>
      </w:r>
    </w:p>
    <w:p>
      <w:pPr>
        <w:pStyle w:val="Normal"/>
        <w:rPr/>
      </w:pPr>
      <w:r>
        <w:rPr/>
        <w:t>Python-воркер обходит музыкальную библиотеку, читает теги — исполнителя, альбом и название — и, самое главное, прогоняет каждый трек через CLAP. На выходе получается эмбеддинг — цифровой отпечаток звучания. После этого у нас появляется готовая база данных с музыкой и её векторами.</w:t>
      </w:r>
    </w:p>
    <w:p>
      <w:pPr>
        <w:pStyle w:val="Normal"/>
        <w:rPr/>
      </w:pPr>
      <w:r>
        <w:rPr/>
        <w:t>Но хочу предупредить: это долгая операция. Каждый новый трек должен пройти индексацию. Из песни берутся три фрагмента по тридцать секунд, затем они прогоняются через модель CLAP, и только после этого результат сохраняется в базе.</w:t>
      </w:r>
    </w:p>
    <w:p>
      <w:pPr>
        <w:pStyle w:val="Normal"/>
        <w:rPr/>
      </w:pPr>
      <w:r>
        <w:rPr/>
        <w:t>Индексация требует ресурсов и занимает время. Чем мощнее железо, тем быстрее она закончится. Работать модель может как на видеокарте, так и на процессоре, поэтому имейте это в виду. Я свою библиотеку проиндексировал на домашнем компьютере, а потом загрузил готовую базу на сервер. Вот вам и лайфхак.</w:t>
      </w:r>
    </w:p>
    <w:p>
      <w:pPr>
        <w:pStyle w:val="Heading1"/>
        <w:rPr/>
      </w:pPr>
      <w:r>
        <w:rPr/>
        <w:t>5. CLAP и эмбеддинги</w:t>
      </w:r>
    </w:p>
    <w:p>
      <w:pPr>
        <w:pStyle w:val="Normal"/>
        <w:rPr/>
      </w:pPr>
      <w:r>
        <w:rPr/>
        <w:t>За создание эмбеддингов отвечает CLAP. Если коротко, это нейросеть, которая умеет переводить звук и текст в единое пространство чисел. Её обучали так, чтобы связанные пары «звук + описание» оказывались рядом, а непохожие — дальше друг от друга.</w:t>
      </w:r>
    </w:p>
    <w:p>
      <w:pPr>
        <w:pStyle w:val="Normal"/>
        <w:rPr/>
      </w:pPr>
      <w:r>
        <w:rPr/>
        <w:t>В musik текстовую часть мы почти не используем. Нам нужно другое: сравнивать треки между собой по звучанию. В проекте используется модель от LAION, заточенная под музыку и речь. Запускает её тот самый Python-воркер, о котором я говорил выше.</w:t>
      </w:r>
    </w:p>
    <w:p>
      <w:pPr>
        <w:pStyle w:val="Normal"/>
        <w:rPr/>
      </w:pPr>
      <w:r>
        <w:rPr/>
        <w:t>Целиком песню модель не слушает — это долго и часто незачем. Мы берём три фрагмента по тридцать секунд: начало, середину и конец. Каждый кусок обрабатывается отдельно, после чего результаты усредняются.</w:t>
      </w:r>
    </w:p>
    <w:p>
      <w:pPr>
        <w:pStyle w:val="Normal"/>
        <w:rPr/>
      </w:pPr>
      <w:r>
        <w:rPr/>
        <w:t>На выходе получается эмбеддинг — вектор из 512 чисел. Его длина нормализуется до единицы, чтобы при сравнении учитывать направление вектора, а не случайный масштаб чисел.</w:t>
      </w:r>
    </w:p>
    <w:p>
      <w:pPr>
        <w:pStyle w:val="Normal"/>
        <w:rPr/>
      </w:pPr>
      <w:r>
        <w:rPr/>
        <w:t>Похожесть между треками определяется по углу между их векторами. Для этого используется косинусное сходство. Соответствующие координаты двух векторов перемножаются, а затем все 512 результатов складываются. Поскольку векторы заранее нормализованы, полученная сумма сразу равна косинусу угла между ними.</w:t>
      </w:r>
    </w:p>
    <w:p>
      <w:pPr>
        <w:pStyle w:val="Normal"/>
        <w:rPr/>
      </w:pPr>
      <w:r>
        <w:rPr/>
        <w:t>Чем ближе результат к единице, тем ближе направления векторов и тем более похожими модель считает треки. Значение около нуля означает, что направления почти перпендикулярны. Отрицательное значение говорит об угле больше девяноста градусов, а при минус единице векторы направлены строго в противоположные стороны.</w:t>
      </w:r>
    </w:p>
    <w:p>
      <w:pPr>
        <w:pStyle w:val="Normal"/>
        <w:rPr/>
      </w:pPr>
      <w:r>
        <w:rPr/>
        <w:t>При этом один эмбеддинг занимает около двух килобайт, так как состоит из 512 чисел по четыре байта каждое. Поэтому векторы для базы из 50 тысяч треков потребуют примерно сто мегабайт оперативной памяти, что по современным меркам совсем немного.</w:t>
      </w:r>
    </w:p>
    <w:p>
      <w:pPr>
        <w:pStyle w:val="Heading1"/>
        <w:rPr/>
      </w:pPr>
      <w:r>
        <w:rPr/>
        <w:t>6. Живой пример</w:t>
      </w:r>
    </w:p>
    <w:p>
      <w:pPr>
        <w:pStyle w:val="Normal"/>
        <w:rPr/>
      </w:pPr>
      <w:r>
        <w:rPr/>
        <w:t>Теперь посмотрим на живой пример. Возьмём «Воздух» Наутилуса Помпилиуса и «Отец-героин» Мёртвой веры. На слух они разные — интересно, подтвердит ли это CLAP.</w:t>
      </w:r>
    </w:p>
    <w:p>
      <w:pPr>
        <w:pStyle w:val="Normal"/>
        <w:shd w:fill="FFF4D6" w:val="clear"/>
        <w:spacing w:before="100" w:after="160"/>
        <w:ind w:hanging="0" w:start="0" w:end="227"/>
        <w:rPr>
          <w:i/>
          <w:color w:val="5C5237"/>
        </w:rPr>
      </w:pPr>
      <w:r>
        <w:rPr/>
      </w:r>
    </w:p>
    <w:p>
      <w:pPr>
        <w:pStyle w:val="Normal"/>
        <w:rPr/>
      </w:pPr>
      <w:r>
        <w:rPr/>
        <w:t>На экране SQL и две записи из библиотеки. Модель уже превратила каждую песню в вектор из 512 чисел. Все сразу показывать не буду — выведем первые пятнадцать, так нагляднее.</w:t>
      </w:r>
    </w:p>
    <w:p>
      <w:pPr>
        <w:pStyle w:val="Normal"/>
        <w:rPr/>
      </w:pPr>
      <w:r>
        <w:rPr/>
        <w:t>Слева находятся числа «Воздуха», рядом — «Отца-героина», а дальше показана разница между отдельными координатами. Уже здесь видно, что цифры не совпадают и отпечатки звучания отличаются. При этом столбец с разницей нужен только для наглядности: сама косинусная похожесть считается не через вычитание, а через попарное умножение координат.</w:t>
      </w:r>
    </w:p>
    <w:p>
      <w:pPr>
        <w:pStyle w:val="Normal"/>
        <w:rPr/>
      </w:pPr>
      <w:r>
        <w:rPr/>
        <w:t>Справа в каждой строке повторяется один итог, рассчитанный по всем 512 координатам. Система перемножает числа попарно и складывает результаты. Общая косинусная похожесть этих двух песен равна примерно 0,32. Из неё вычисляется угол между векторами — около 71 градуса.</w:t>
      </w:r>
    </w:p>
    <w:p>
      <w:pPr>
        <w:pStyle w:val="Normal"/>
        <w:rPr/>
      </w:pPr>
      <w:r>
        <w:rPr/>
        <w:t>Для ориентира: угол около нуля означает, что треки находятся почти рядом. Чем ближе угол к девяноста градусам, тем сильнее отличается звучание. 71 градус — как раз ближе ко второму варианту: для модели это разные песни.</w:t>
      </w:r>
    </w:p>
    <w:p>
      <w:pPr>
        <w:pStyle w:val="Normal"/>
        <w:rPr/>
      </w:pPr>
      <w:r>
        <w:rPr/>
        <w:t>А если сравнить «Воздух» с соседним треком Наутилуса, похожесть будет уже около 0,8. Математика та же, но результат другой: похожие треки система ставит рядом, а отличающиеся — дальше.</w:t>
      </w:r>
    </w:p>
    <w:p>
      <w:pPr>
        <w:pStyle w:val="Normal"/>
        <w:rPr/>
      </w:pPr>
      <w:r>
        <w:rPr/>
        <w:t>Так и получается карта звука. Теперь нужен сервис, который будет водить нас по этой карте во время прослушивания.</w:t>
      </w:r>
    </w:p>
    <w:p>
      <w:pPr>
        <w:pStyle w:val="Heading1"/>
        <w:rPr/>
      </w:pPr>
      <w:r>
        <w:rPr/>
        <w:t>7. Go и рекомендательный движок</w:t>
      </w:r>
    </w:p>
    <w:p>
      <w:pPr>
        <w:pStyle w:val="Normal"/>
        <w:rPr/>
      </w:pPr>
      <w:r>
        <w:rPr/>
        <w:t>Вот таким образом у нас получилась полноценная база данных с весами нашей музыки. Теперь мы знаем, какие песни похожи, какие нет, и можем быстро находить ближайшие по звучанию треки. Осталось рассказать про сердце этого проекта — рекомендательный движок.</w:t>
      </w:r>
    </w:p>
    <w:p>
      <w:pPr>
        <w:pStyle w:val="Normal"/>
        <w:rPr/>
      </w:pPr>
      <w:r>
        <w:rPr/>
        <w:t>При запуске он читает готовые векторы из базы и загружает их в оперативную память.</w:t>
      </w:r>
    </w:p>
    <w:p>
      <w:pPr>
        <w:pStyle w:val="Normal"/>
        <w:rPr/>
      </w:pPr>
      <w:r>
        <w:rPr/>
        <w:t>Но если мы запускаем систему впервые, она ещё ничего не знает о наших музыкальных предпочтениях. Личного профиля вкуса пока нет, поэтому движок временно использует средний вектор всей библиотеки. Это не наш вкус, а нейтральная стартовая точка, от которой начинается обучение.</w:t>
      </w:r>
    </w:p>
    <w:p>
      <w:pPr>
        <w:pStyle w:val="Normal"/>
        <w:rPr/>
      </w:pPr>
      <w:r>
        <w:rPr/>
        <w:t>Первые треки система выбирает более свободно и добавляет больше случайности, чтобы быстрее понять, какая музыка нам нравится. Затем каждое наше действие превращается в сигнал для рекомендательного движка.</w:t>
      </w:r>
    </w:p>
    <w:p>
      <w:pPr>
        <w:pStyle w:val="Normal"/>
        <w:rPr/>
      </w:pPr>
      <w:r>
        <w:rPr/>
        <w:t>Как мы уже знаем, у каждой песни есть собственный вектор из 512 чисел. Когда мы дослушиваем трек до конца, профиль вкуса немного смещается в его сторону. Лайк влияет сильнее. Если мы скипаем песню в самом начале, профиль немного отдаляется от неё, а дизлайк отталкивает его ещё сильнее.</w:t>
      </w:r>
    </w:p>
    <w:p>
      <w:pPr>
        <w:pStyle w:val="Normal"/>
        <w:rPr/>
      </w:pPr>
      <w:r>
        <w:rPr/>
        <w:t>Профиль вкуса — это один общий вектор из 512 чисел, то есть скользящее среднее, которое собирается из нашей истории прослушиваний. Старые события не исчезают, но новые постепенно начинают влиять сильнее. Например, если мы несколько раз лайкнули похожие рок-треки, их векторы будут направлены примерно в одну сторону, и профиль постепенно сместится в эту область.</w:t>
      </w:r>
    </w:p>
    <w:p>
      <w:pPr>
        <w:pStyle w:val="Normal"/>
        <w:rPr/>
      </w:pPr>
      <w:r>
        <w:rPr/>
        <w:t>Все изменения происходят сразу. Дослушали песню, поставили лайк или сделали ранний скип — профиль обновился в тот же момент.</w:t>
      </w:r>
    </w:p>
    <w:p>
      <w:pPr>
        <w:pStyle w:val="Normal"/>
        <w:rPr/>
      </w:pPr>
      <w:r>
        <w:rPr/>
        <w:t>Кроме общего профиля, движок отдельно запоминает, что мы слушаем утром, днём, вечером и ночью. При сборке очереди система смешивает примерно 70 процентов общего вкуса и 30 процентов профиля для текущего времени суток. Поэтому утром и вечером рекомендации могут немного отличаться.</w:t>
      </w:r>
    </w:p>
    <w:p>
      <w:pPr>
        <w:pStyle w:val="Normal"/>
        <w:rPr/>
      </w:pPr>
      <w:r>
        <w:rPr/>
        <w:t>Именно этот смешанный профиль используется при запуске радио. Движок выбирает первую песню и сразу формирует небольшую очередь продолжения, которая затем обновляется прямо во время прослушивания.</w:t>
      </w:r>
    </w:p>
    <w:p>
      <w:pPr>
        <w:pStyle w:val="Normal"/>
        <w:rPr/>
      </w:pPr>
      <w:r>
        <w:rPr/>
        <w:t>Каждый кандидат получает общий балл. Сначала движок сравнивает его вектор с профилем вкуса. Полученный коэффициент умножается на 0,55 — это главный сигнал, который показывает, насколько песня подходит именно нам.</w:t>
      </w:r>
    </w:p>
    <w:p>
      <w:pPr>
        <w:pStyle w:val="Normal"/>
        <w:rPr/>
      </w:pPr>
      <w:r>
        <w:rPr/>
        <w:t>Затем кандидат сравнивается с текущим треком. Этот результат умножается на 0,35, чтобы следующая композиция была похожа по звучанию и переход не получился слишком резким.</w:t>
      </w:r>
    </w:p>
    <w:p>
      <w:pPr>
        <w:pStyle w:val="Normal"/>
        <w:rPr/>
      </w:pPr>
      <w:r>
        <w:rPr/>
        <w:t>Например, если близость к текущему вкусу равна 0,8, а сходство с текущей песней — 0,6, расчёт идёт следующим образом. Умножаем близость к вкусу — 0,8 — на её вес 0,55. Затем прибавляем сходство с текущим треком — 0,6, умноженное на 0,35. В итоге получаем общий балл 0,65.</w:t>
      </w:r>
    </w:p>
    <w:p>
      <w:pPr>
        <w:pStyle w:val="Normal"/>
        <w:rPr/>
      </w:pPr>
      <w:r>
        <w:rPr/>
        <w:t>После этого я добавил в движок учёт нескольких дополнительных параметров, которые могут повысить итоговый балл песни. Трек получает небольшой бонус в трёх случаях: если относится к той же группе похожего звучания, если система уже знает, что он хорошо продолжает текущую композицию, или если он недавно появился в библиотеке.</w:t>
      </w:r>
    </w:p>
    <w:p>
      <w:pPr>
        <w:pStyle w:val="Normal"/>
        <w:rPr/>
      </w:pPr>
      <w:r>
        <w:rPr/>
        <w:t>Это помогает сделать переходы плавнее, рекомендации разнообразнее и позволяет новой музыке звучать чаще. Чем выше итоговый балл, тем больше шансов попасть в очередь радио.</w:t>
      </w:r>
    </w:p>
    <w:p>
      <w:pPr>
        <w:pStyle w:val="Normal"/>
        <w:rPr/>
      </w:pPr>
      <w:r>
        <w:rPr/>
        <w:t>По мере прослушивания треки уходят из очереди, а движок достраивает её с учётом новых лайков, скипов и текущей композиции. Поэтому рекомендации меняются прямо во время работы радио.</w:t>
      </w:r>
    </w:p>
    <w:p>
      <w:pPr>
        <w:pStyle w:val="Normal"/>
        <w:rPr/>
      </w:pPr>
      <w:r>
        <w:rPr/>
        <w:t>Но очередь состоит не только из максимально похожих песен. Часть мест специально отдаётся более далёким трекам — это называется исследованием. Без него радио быстро зациклилось бы на одном и том же наборе музыки. Поэтому система иногда выходит за пределы привычного вкуса и проверяет новые области: возможно, именно там находится трек, о котором мы ещё не знали, но который нам понравится.</w:t>
      </w:r>
    </w:p>
    <w:p>
      <w:pPr>
        <w:pStyle w:val="Normal"/>
        <w:rPr/>
      </w:pPr>
      <w:r>
        <w:rPr/>
        <w:t>Также я добавил защиту от повторов. Уже сыгравшая песня больше не появляется в текущей радиосессии, а при следующем запуске радио движок исключает треки, которые звучали за последние 48 часов. Он убирает дубликаты, ограничивает количество песен одного исполнителя и постепенно снижает бонус новых файлов после каждого показа. Что, думаю, вполне логично.</w:t>
      </w:r>
    </w:p>
    <w:p>
      <w:pPr>
        <w:pStyle w:val="Normal"/>
        <w:rPr/>
      </w:pPr>
      <w:r>
        <w:rPr/>
        <w:t>Этот же сервис на Go отвечает за воспроизведение. Браузер или мобильное приложение запрашивает песню, сервис проверяет пароль или API-токен, находит нужный файл на диске и начинает передавать его клиенту.</w:t>
      </w:r>
    </w:p>
    <w:p>
      <w:pPr>
        <w:pStyle w:val="Heading1"/>
        <w:rPr/>
      </w:pPr>
      <w:r>
        <w:rPr/>
        <w:t>8. Демонстрация</w:t>
      </w:r>
    </w:p>
    <w:p>
      <w:pPr>
        <w:pStyle w:val="Normal"/>
        <w:rPr>
          <w:i/>
          <w:color w:val="5C5237"/>
        </w:rPr>
      </w:pPr>
      <w:r>
        <w:rPr/>
        <w:t>Ну и на этом с душной частью мы закончили. Сейчас быстро покажу функциональность сайта и мобильного приложения, а затем уже будем подводить итоги.</w:t>
      </w:r>
    </w:p>
    <w:p>
      <w:pPr>
        <w:pStyle w:val="Heading1"/>
        <w:rPr/>
      </w:pPr>
      <w:r>
        <w:rPr/>
        <w:t>9. Выводы</w:t>
      </w:r>
    </w:p>
    <w:p>
      <w:pPr>
        <w:pStyle w:val="Normal"/>
        <w:rPr/>
      </w:pPr>
      <w:r>
        <w:rPr/>
        <w:t>Пу-пу-пу… Ну, я даже не знаю, что сказать. То ли я долбоёб, которому нечего делать, то ли вот до чего людей доводит современная цензура. Тяжело, бля.</w:t>
      </w:r>
    </w:p>
    <w:p>
      <w:pPr>
        <w:pStyle w:val="Normal"/>
        <w:widowControl/>
        <w:bidi w:val="0"/>
        <w:spacing w:lineRule="auto" w:line="276" w:before="0" w:after="140"/>
        <w:jc w:val="start"/>
        <w:rPr/>
      </w:pPr>
      <w:r>
        <w:rPr/>
        <w:t>Всем, кто досмотрел ролик, спасибо. Надеюсь, вам понравилось. Подписывайтесь на канал, заглядывайте в Telegram и, если хотите, можете поддержать канал на Boosty. Там ролики выходят на один-два дня раньше — немного, но всё же раньше. Всем спасибо и всем пока!</w:t>
      </w:r>
    </w:p>
    <w:sectPr>
      <w:type w:val="nextPage"/>
      <w:pgSz w:w="12240" w:h="15840"/>
      <w:pgMar w:left="1247" w:right="124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40"/>
      <w:jc w:val="start"/>
    </w:pPr>
    <w:rPr>
      <w:rFonts w:ascii="Arial" w:hAnsi="Arial"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146E67"/>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62435"/>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start="720"/>
      <w:contextualSpacing/>
    </w:pPr>
    <w:rPr/>
  </w:style>
  <w:style w:type="paragraph" w:styleId="List3">
    <w:name w:val="List 3"/>
    <w:basedOn w:val="Normal"/>
    <w:uiPriority w:val="99"/>
    <w:unhideWhenUsed/>
    <w:qFormat/>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usic.cforge.tech/"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LibreOffice/26.2.5.2$Linux_X86_64 LibreOffice_project/620$Build-2</Application>
  <AppVersion>15.0000</AppVersion>
  <Pages>6</Pages>
  <Words>1616</Words>
  <Characters>9457</Characters>
  <CharactersWithSpaces>11044</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2026-09-03T00:04:59Z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